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Sanchez</w:t>
      </w:r>
    </w:p>
    <w:p>
      <w:r>
        <w:t>Email: maria.sanchez@example.com | Phone: +1-555-0202 | Location: Austin, TX, USA</w:t>
      </w:r>
    </w:p>
    <w:p>
      <w:pPr>
        <w:pStyle w:val="Heading1"/>
      </w:pPr>
      <w:r>
        <w:t>Professional Summary</w:t>
      </w:r>
    </w:p>
    <w:p>
      <w:r>
        <w:t>Dedicated professional with 4 years of experience in full-stack engineering and software architecture.</w:t>
      </w:r>
    </w:p>
    <w:p>
      <w:pPr>
        <w:pStyle w:val="Heading1"/>
      </w:pPr>
      <w:r>
        <w:t>Skills</w:t>
      </w:r>
    </w:p>
    <w:p>
      <w:r>
        <w:t xml:space="preserve">• JavaScript  </w:t>
      </w:r>
      <w:r>
        <w:t xml:space="preserve">• TypeScript  </w:t>
      </w:r>
      <w:r>
        <w:t xml:space="preserve">• React  </w:t>
      </w:r>
      <w:r>
        <w:t xml:space="preserve">• Next.js  </w:t>
      </w:r>
      <w:r>
        <w:t xml:space="preserve">• Node.js  </w:t>
      </w:r>
      <w:r>
        <w:t xml:space="preserve">• Tailwind CSS  </w:t>
      </w:r>
    </w:p>
    <w:p>
      <w:pPr>
        <w:pStyle w:val="Heading1"/>
      </w:pPr>
      <w:r>
        <w:t>Education</w:t>
      </w:r>
    </w:p>
    <w:p>
      <w:r>
        <w:t>B.S. in Software Engineering - University of Texas (2020)</w:t>
      </w:r>
    </w:p>
    <w:p>
      <w:pPr>
        <w:pStyle w:val="Heading1"/>
      </w:pPr>
      <w:r>
        <w:t>Work Experience</w:t>
      </w:r>
    </w:p>
    <w:p>
      <w:r>
        <w:t>Full Stack Dev | Cloud Systems Ltd (2020 - 2023)</w:t>
      </w:r>
    </w:p>
    <w:p>
      <w:r>
        <w:t>- Designed and deployed React/Node.js web portals for international clients.</w:t>
      </w:r>
    </w:p>
    <w:p>
      <w:r>
        <w:t>- Maintained Postgres databases and optimized query execution times by 40%.</w:t>
      </w:r>
    </w:p>
    <w:p>
      <w:pPr>
        <w:pStyle w:val="Heading1"/>
      </w:pPr>
      <w:r>
        <w:t>Projects</w:t>
      </w:r>
    </w:p>
    <w:p>
      <w:r>
        <w:t>HR Screening Tool: Automated candidate screening using LLM intelligence.</w:t>
      </w:r>
    </w:p>
    <w:p>
      <w:pPr>
        <w:pStyle w:val="Heading1"/>
      </w:pPr>
      <w:r>
        <w:t>Certifications</w:t>
      </w:r>
    </w:p>
    <w:p>
      <w:r>
        <w:t>Google Cloud Professional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