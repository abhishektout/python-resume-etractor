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SATENDRA KUMAR DWIVEDI</w:t>
      </w:r>
    </w:p>
    <w:p>
      <w:r>
        <w:t>Rewa, Madhya Pradesh, India</w:t>
      </w:r>
    </w:p>
    <w:p>
      <w:r>
        <w:t>📞 7400630162 | 📧 dwivedisatendra506@gmail.com</w:t>
      </w:r>
    </w:p>
    <w:p>
      <w:r>
        <w:t>LinkedIn | GitHub</w:t>
      </w:r>
    </w:p>
    <w:p>
      <w:pPr>
        <w:pStyle w:val="Heading2"/>
      </w:pPr>
      <w:r>
        <w:t>CAREER OBJECTIVE</w:t>
      </w:r>
    </w:p>
    <w:p>
      <w:r>
        <w:t>Motivated and detail-oriented MCA graduate/fresher with strong knowledge of programming, web development, and software engineering. Seeking an entry-level IT/Software position where I can apply my technical skills, learn new technologies, and contribute to organizational growth.</w:t>
      </w:r>
    </w:p>
    <w:p>
      <w:pPr>
        <w:pStyle w:val="Heading2"/>
      </w:pPr>
      <w:r>
        <w:t>EDUCATION</w:t>
      </w:r>
    </w:p>
    <w:p>
      <w:pPr>
        <w:pStyle w:val="ListBullet"/>
      </w:pPr>
      <w:r>
        <w:t>MCA – SAGE University, Indore (2025) | 7.05 CGPA</w:t>
      </w:r>
    </w:p>
    <w:p>
      <w:pPr>
        <w:pStyle w:val="ListBullet"/>
      </w:pPr>
      <w:r>
        <w:t>B.Sc – APS University, Rewa (2022) | 65.05%</w:t>
      </w:r>
    </w:p>
    <w:p>
      <w:pPr>
        <w:pStyle w:val="ListBullet"/>
      </w:pPr>
      <w:r>
        <w:t>12th – MP Board (2019)</w:t>
      </w:r>
    </w:p>
    <w:p>
      <w:pPr>
        <w:pStyle w:val="ListBullet"/>
      </w:pPr>
      <w:r>
        <w:t>10th – MP Board (2017)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Programming Languages: C, C++, Java, Python</w:t>
      </w:r>
    </w:p>
    <w:p>
      <w:pPr>
        <w:pStyle w:val="ListBullet"/>
      </w:pPr>
      <w:r>
        <w:t>Web Technologies: HTML, CSS, JavaScript</w:t>
      </w:r>
    </w:p>
    <w:p>
      <w:pPr>
        <w:pStyle w:val="ListBullet"/>
      </w:pPr>
      <w:r>
        <w:t>Frameworks: Angular, Spring Boot, React (Basic)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Tools: Git, GitHub, VS Code</w:t>
      </w:r>
    </w:p>
    <w:p>
      <w:pPr>
        <w:pStyle w:val="ListBullet"/>
      </w:pPr>
      <w:r>
        <w:t>Operating Systems: Windows, Linux (Basic)</w:t>
      </w:r>
    </w:p>
    <w:p>
      <w:pPr>
        <w:pStyle w:val="Heading2"/>
      </w:pPr>
      <w:r>
        <w:t>PROJECTS</w:t>
      </w:r>
    </w:p>
    <w:p>
      <w:pPr>
        <w:pStyle w:val="ListBullet"/>
      </w:pPr>
      <w:r>
        <w:t>Online Management System</w:t>
      </w:r>
    </w:p>
    <w:p>
      <w:pPr>
        <w:pStyle w:val="ListBullet"/>
      </w:pPr>
      <w:r>
        <w:t>Developed a web-based application using HTML, CSS, JavaScript, and MySQL</w:t>
      </w:r>
    </w:p>
    <w:p>
      <w:pPr>
        <w:pStyle w:val="ListBullet"/>
      </w:pPr>
      <w:r>
        <w:t>Implemented user authentication and CRUD operations</w:t>
      </w:r>
    </w:p>
    <w:p>
      <w:pPr>
        <w:pStyle w:val="ListBullet"/>
      </w:pPr>
      <w:r>
        <w:t>Improved data handling and user experience</w:t>
      </w:r>
    </w:p>
    <w:p>
      <w:pPr>
        <w:pStyle w:val="Heading2"/>
      </w:pPr>
      <w:r>
        <w:t>OTHER SKILLS</w:t>
      </w:r>
    </w:p>
    <w:p>
      <w:pPr>
        <w:pStyle w:val="ListBullet"/>
      </w:pPr>
      <w:r>
        <w:t>MS Office</w:t>
      </w:r>
    </w:p>
    <w:p>
      <w:pPr>
        <w:pStyle w:val="ListBullet"/>
      </w:pPr>
      <w:r>
        <w:t>MS Word</w:t>
      </w:r>
    </w:p>
    <w:p>
      <w:pPr>
        <w:pStyle w:val="ListBullet"/>
      </w:pPr>
      <w:r>
        <w:t>MS Excel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Bansal Construction Work Pvt. Ltd., Bhopal</w:t>
      </w:r>
    </w:p>
    <w:p>
      <w:pPr>
        <w:pStyle w:val="ListBullet"/>
      </w:pPr>
      <w:r>
        <w:t>Department: Billing &amp; Planning</w:t>
      </w:r>
    </w:p>
    <w:p>
      <w:pPr>
        <w:pStyle w:val="ListBullet"/>
      </w:pPr>
      <w:r>
        <w:t>Role: Data Entry Operator &amp; Documentation Reporting</w:t>
      </w:r>
    </w:p>
    <w:p>
      <w:pPr>
        <w:pStyle w:val="ListBullet"/>
      </w:pPr>
      <w:r>
        <w:t>Duration: Jan 2024 – Dec 2025</w:t>
      </w:r>
    </w:p>
    <w:p>
      <w:pPr>
        <w:pStyle w:val="Heading2"/>
      </w:pPr>
      <w:r>
        <w:t>SOFT SKILLS</w:t>
      </w:r>
    </w:p>
    <w:p>
      <w:pPr>
        <w:pStyle w:val="ListBullet"/>
      </w:pPr>
      <w:r>
        <w:t>Good communication skills</w:t>
      </w:r>
    </w:p>
    <w:p>
      <w:pPr>
        <w:pStyle w:val="ListBullet"/>
      </w:pPr>
      <w:r>
        <w:t>Team player</w:t>
      </w:r>
    </w:p>
    <w:p>
      <w:pPr>
        <w:pStyle w:val="ListBullet"/>
      </w:pPr>
      <w:r>
        <w:t>Problem-solving ability</w:t>
      </w:r>
    </w:p>
    <w:p>
      <w:pPr>
        <w:pStyle w:val="ListBullet"/>
      </w:pPr>
      <w:r>
        <w:t>Quick learner</w:t>
      </w:r>
    </w:p>
    <w:p>
      <w:pPr>
        <w:pStyle w:val="Heading2"/>
      </w:pPr>
      <w:r>
        <w:t>DECLARATION</w:t>
      </w:r>
    </w:p>
    <w:p>
      <w:r>
        <w:t>I hereby declare that the above information is true to the best of my knowledge and belief.</w:t>
      </w:r>
    </w:p>
    <w:p>
      <w:r>
        <w:t>Place: Mauganj</w:t>
      </w:r>
    </w:p>
    <w:p>
      <w:r>
        <w:t>Signature: Satendra Kumar Dwivedi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